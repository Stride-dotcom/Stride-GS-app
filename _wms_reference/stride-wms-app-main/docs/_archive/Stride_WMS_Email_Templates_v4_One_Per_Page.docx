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Stride WMS – Email Templates v4 (Brand Wordmark + Bold Badges + New Icons)</w:t>
      </w:r>
    </w:p>
    <w:p>
      <w:r>
        <w:t>Updates: StrideWMS header uses white/orange compact wordmark on navy background with thin orange divider. Badges are bold (non-pastel). Icons use full-color emoji PNGs on glossy app-icon cards and are centered. One template per page for easy copy/paste.</w:t>
      </w:r>
    </w:p>
    <w:p>
      <w:pPr>
        <w:pStyle w:val="Heading2"/>
      </w:pPr>
      <w:r>
        <w:t>INVOICE_SENT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Your Invoice is Ready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Payment due {{invoice_due_date}}</w:t>
        <w:br/>
        <w:t xml:space="preserve">  &lt;/p&gt;</w:t>
        <w:br/>
        <w:t xml:space="preserve">  &lt;p class="email-greeting" style="font-size:14px;color:#475569;margin:0 0 10px;"&gt;</w:t>
        <w:br/>
        <w:t xml:space="preserve">   Dear {{billing_contact_name}},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Your invoice for warehouse services has been generated and is ready for payment. Please find the details below.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Invoice Number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{{invoice_number}}</w:t>
        <w:br/>
        <w:t xml:space="preserve">     &lt;/div&gt;</w:t>
        <w:br/>
        <w:t xml:space="preserve">    &lt;/div&gt;</w:t>
        <w:br/>
        <w:t xml:space="preserve">    &lt;div class="info-card-amount"&gt;</w:t>
        <w:br/>
        <w:t xml:space="preserve">     &lt;div class="info-card-amount-label" style="font-size:11px;color:#64748B;text-transform:uppercase;letter-spacing:1px;font-weight:800;text-align:right;"&gt;</w:t>
        <w:br/>
        <w:t xml:space="preserve">      Amount Due</w:t>
        <w:br/>
        <w:t xml:space="preserve">     &lt;/div&gt;</w:t>
        <w:br/>
        <w:t xml:space="preserve">     &lt;div class="info-card-amount-value" style="font-size:22px;font-weight:900;color:#E85D2D;margin-top:4px;text-align:right;"&gt;</w:t>
        <w:br/>
        <w:t xml:space="preserve">      {{total_amount}}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Invoice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{{invoice_date}}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Due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{{invoice_due_date}}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Billing Period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{{period_start}} - {{period_end}}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Pay Now</w:t>
        <w:br/>
        <w:t xml:space="preserve">   &lt;/a&gt;</w:t>
        <w:br/>
        <w:t xml:space="preserve">   &lt;a class="btn btn-secondary" href="{{portal_base_url}}" style="display:inline-block;padding:12px 22px;border-radius:10px;font-size:14px;font-weight:700;text-decoration:none;font-family:-apple-system,BlinkMacSystemFont,'Segoe UI',Roboto,sans-serif;background:#ffffff;color:#1E293B;border:1px solid #E2E8F0;"&gt;</w:t>
        <w:br/>
        <w:t xml:space="preserve">    View Invoice</w:t>
        <w:br/>
        <w:t xml:space="preserve">   &lt;/a&gt;</w:t>
        <w:br/>
        <w:t xml:space="preserve">  &lt;/div&gt;</w:t>
        <w:br/>
        <w:t xml:space="preserve">  &lt;div class="email-divider" style="height:1px;background:#E2E8F0;margin:18px 0;"&gt;</w:t>
        <w:br/>
        <w:t xml:space="preserve">  &lt;/div&gt;</w:t>
        <w:br/>
        <w:t xml:space="preserve">  &lt;p class="email-note" style="font-size:12px;line-height:1.5;color:#64748B;text-align:center;margin:0;"&gt;</w:t>
        <w:br/>
        <w:t xml:space="preserve">   The full invoice PDF is attached to this email. If you have questions about this invoice, please contact us.</w:t>
        <w:br/>
        <w:t xml:space="preserve">  &lt;/p&gt;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 • {{company_phone}}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INVOICE_CREATED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Invoice Created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 new invoice has been generated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 new invoice has been created for {{account_name}}. The invoice is currently in draft status and will be sent to the customer once finalized.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Invoice Number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{{invoice_number}}</w:t>
        <w:br/>
        <w:t xml:space="preserve">     &lt;/div&gt;</w:t>
        <w:br/>
        <w:t xml:space="preserve">    &lt;/div&gt;</w:t>
        <w:br/>
        <w:t xml:space="preserve">    &lt;div class="info-card-amount"&gt;</w:t>
        <w:br/>
        <w:t xml:space="preserve">     &lt;div class="info-card-amount-label" style="font-size:11px;color:#64748B;text-transform:uppercase;letter-spacing:1px;font-weight:800;text-align:right;"&gt;</w:t>
        <w:br/>
        <w:t xml:space="preserve">      Total</w:t>
        <w:br/>
        <w:t xml:space="preserve">     &lt;/div&gt;</w:t>
        <w:br/>
        <w:t xml:space="preserve">     &lt;div class="info-card-amount-value" style="font-size:22px;font-weight:900;color:#E85D2D;margin-top:4px;text-align:right;"&gt;</w:t>
        <w:br/>
        <w:t xml:space="preserve">      {{total_amount}}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Created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{{invoice_date}}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Invoice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PAYMENT_RECEIVED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Payment Received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Thank you for your payment</w:t>
        <w:br/>
        <w:t xml:space="preserve">  &lt;/p&gt;</w:t>
        <w:br/>
        <w:t xml:space="preserve">  &lt;p class="email-greeting" style="font-size:14px;color:#475569;margin:0 0 10px;"&gt;</w:t>
        <w:br/>
        <w:t xml:space="preserve">   Dear {{billing_contact_name}},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We have received your payment. Thank you for your prompt attention to this invoice.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Invoice Number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{{invoice_number}}</w:t>
        <w:br/>
        <w:t xml:space="preserve">     &lt;/div&gt;</w:t>
        <w:br/>
        <w:t xml:space="preserve">    &lt;/div&gt;</w:t>
        <w:br/>
        <w:t xml:space="preserve">    &lt;div class="info-card-amount"&gt;</w:t>
        <w:br/>
        <w:t xml:space="preserve">     &lt;div class="info-card-amount-label" style="font-size:11px;color:#64748B;text-transform:uppercase;letter-spacing:1px;font-weight:800;text-align:right;"&gt;</w:t>
        <w:br/>
        <w:t xml:space="preserve">      Amount Paid</w:t>
        <w:br/>
        <w:t xml:space="preserve">     &lt;/div&gt;</w:t>
        <w:br/>
        <w:t xml:space="preserve">     &lt;div class="info-card-amount-value" style="color: var(--green-text);"&gt;</w:t>
        <w:br/>
        <w:t xml:space="preserve">      {{paid_amount}}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Payment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{{payment_date}}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Payment Method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{{payment_method}}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Reference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{{payment_reference}}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Receipt</w:t>
        <w:br/>
        <w:t xml:space="preserve">   &lt;/a&gt;</w:t>
        <w:br/>
        <w:t xml:space="preserve">  &lt;/div&gt;</w:t>
        <w:br/>
        <w:t xml:space="preserve">  &lt;div class="email-divider" style="height:1px;background:#E2E8F0;margin:18px 0;"&gt;</w:t>
        <w:br/>
        <w:t xml:space="preserve">  &lt;/div&gt;</w:t>
        <w:br/>
        <w:t xml:space="preserve">  &lt;p class="email-note" style="font-size:12px;line-height:1.5;color:#64748B;text-align:center;margin:0;"&gt;</w:t>
        <w:br/>
        <w:t xml:space="preserve">   A payment receipt is attached to this email for your records.</w:t>
        <w:br/>
        <w:t xml:space="preserve">  &lt;/p&gt;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SHIPMENT_RECEIVED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Shipment Received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Your shipment has arrived at our facility</w:t>
        <w:br/>
        <w:t xml:space="preserve">  &lt;/p&gt;</w:t>
        <w:br/>
        <w:t xml:space="preserve">  &lt;p class="email-greeting" style="font-size:14px;color:#475569;margin:0 0 10px;"&gt;</w:t>
        <w:br/>
        <w:t xml:space="preserve">   Dear {{contact_name}},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Great news! Your shipment has been received at our warehouse and is being processed.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Shipment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{{shipment_reference}}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Received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{{received_date}}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Carrier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{{carrier_name}}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Items Received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{{item_count}} items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Shipment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SHIPMENT_COMPLETED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Shipment Completed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Your shipment has been delivered</w:t>
        <w:br/>
        <w:t xml:space="preserve">  &lt;/p&gt;</w:t>
        <w:br/>
        <w:t xml:space="preserve">  &lt;p class="email-greeting" style="font-size:14px;color:#475569;margin:0 0 10px;"&gt;</w:t>
        <w:br/>
        <w:t xml:space="preserve">   Dear {{contact_name}},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Your outbound shipment has been completed and is on its way to the destination.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Shipment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{{shipment_reference}}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Ship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{{ship_date}}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Carrier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{{carrier_name}}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Tracking #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{{tracking_number}}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Items Shipped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{{item_count}} items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Track Shipment</w:t>
        <w:br/>
        <w:t xml:space="preserve">   &lt;/a&gt;</w:t>
        <w:br/>
        <w:t xml:space="preserve">   &lt;a class="btn btn-secondary" href="{{portal_base_url}}" style="display:inline-block;padding:12px 22px;border-radius:10px;font-size:14px;font-weight:700;text-decoration:none;font-family:-apple-system,BlinkMacSystemFont,'Segoe UI',Roboto,sans-serif;background:#ffffff;color:#1E293B;border:1px solid #E2E8F0;"&gt;</w:t>
        <w:br/>
        <w:t xml:space="preserve">    View Details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SHIPMENT_STATUS_CHANGED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Shipment Status Update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Status changed to: {{new_status}}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The status of your shipment has been updated.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Shipment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{{shipment_reference}}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&lt;div class="status-timeline"&gt;</w:t>
        <w:br/>
        <w:t xml:space="preserve">    &lt;div class="timeline-item"&gt;</w:t>
        <w:br/>
        <w:t xml:space="preserve">     &lt;div class="timeline-dot completed"&gt;</w:t>
        <w:br/>
        <w:t xml:space="preserve">     &lt;/div&gt;</w:t>
        <w:br/>
        <w:t xml:space="preserve">     &lt;div class="timeline-content"&gt;</w:t>
        <w:br/>
        <w:t xml:space="preserve">      &lt;div class="timeline-title"&gt;</w:t>
        <w:br/>
        <w:t xml:space="preserve">       Order Created</w:t>
        <w:br/>
        <w:t xml:space="preserve">      &lt;/div&gt;</w:t>
        <w:br/>
        <w:t xml:space="preserve">      &lt;div class="timeline-time"&gt;</w:t>
        <w:br/>
        <w:t xml:space="preserve">       Jan 28, 2026 • 9:00 AM</w:t>
        <w:br/>
        <w:t xml:space="preserve">      &lt;/div&gt;</w:t>
        <w:br/>
        <w:t xml:space="preserve">     &lt;/div&gt;</w:t>
        <w:br/>
        <w:t xml:space="preserve">    &lt;/div&gt;</w:t>
        <w:br/>
        <w:t xml:space="preserve">    &lt;div class="timeline-item"&gt;</w:t>
        <w:br/>
        <w:t xml:space="preserve">     &lt;div class="timeline-dot completed"&gt;</w:t>
        <w:br/>
        <w:t xml:space="preserve">     &lt;/div&gt;</w:t>
        <w:br/>
        <w:t xml:space="preserve">     &lt;div class="timeline-content"&gt;</w:t>
        <w:br/>
        <w:t xml:space="preserve">      &lt;div class="timeline-title"&gt;</w:t>
        <w:br/>
        <w:t xml:space="preserve">       Processing</w:t>
        <w:br/>
        <w:t xml:space="preserve">      &lt;/div&gt;</w:t>
        <w:br/>
        <w:t xml:space="preserve">      &lt;div class="timeline-time"&gt;</w:t>
        <w:br/>
        <w:t xml:space="preserve">       Jan 28, 2026 • 11:30 AM</w:t>
        <w:br/>
        <w:t xml:space="preserve">      &lt;/div&gt;</w:t>
        <w:br/>
        <w:t xml:space="preserve">     &lt;/div&gt;</w:t>
        <w:br/>
        <w:t xml:space="preserve">    &lt;/div&gt;</w:t>
        <w:br/>
        <w:t xml:space="preserve">    &lt;div class="timeline-item"&gt;</w:t>
        <w:br/>
        <w:t xml:space="preserve">     &lt;div class="timeline-dot active"&gt;</w:t>
        <w:br/>
        <w:t xml:space="preserve">     &lt;/div&gt;</w:t>
        <w:br/>
        <w:t xml:space="preserve">     &lt;div class="timeline-content"&gt;</w:t>
        <w:br/>
        <w:t xml:space="preserve">      &lt;div class="timeline-title"&gt;</w:t>
        <w:br/>
        <w:t xml:space="preserve">       Ready for Pickup</w:t>
        <w:br/>
        <w:t xml:space="preserve">      &lt;/div&gt;</w:t>
        <w:br/>
        <w:t xml:space="preserve">      &lt;div class="timeline-time"&gt;</w:t>
        <w:br/>
        <w:t xml:space="preserve">       Jan 29, 2026 • 2:15 PM</w:t>
        <w:br/>
        <w:t xml:space="preserve">      &lt;/div&gt;</w:t>
        <w:br/>
        <w:t xml:space="preserve">     &lt;/div&gt;</w:t>
        <w:br/>
        <w:t xml:space="preserve">    &lt;/div&gt;</w:t>
        <w:br/>
        <w:t xml:space="preserve">    &lt;div class="timeline-item"&gt;</w:t>
        <w:br/>
        <w:t xml:space="preserve">     &lt;div class="timeline-dot"&gt;</w:t>
        <w:br/>
        <w:t xml:space="preserve">     &lt;/div&gt;</w:t>
        <w:br/>
        <w:t xml:space="preserve">     &lt;div class="timeline-content"&gt;</w:t>
        <w:br/>
        <w:t xml:space="preserve">      &lt;div class="timeline-title"&gt;</w:t>
        <w:br/>
        <w:t xml:space="preserve">       Shipped</w:t>
        <w:br/>
        <w:t xml:space="preserve">      &lt;/div&gt;</w:t>
        <w:br/>
        <w:t xml:space="preserve">      &lt;div class="timeline-time"&gt;</w:t>
        <w:br/>
        <w:t xml:space="preserve">       Pending</w:t>
        <w:br/>
        <w:t xml:space="preserve">      &lt;/div&gt;</w:t>
        <w:br/>
        <w:t xml:space="preserve">     &lt;/div&gt;</w:t>
        <w:br/>
        <w:t xml:space="preserve">    &lt;/div&gt;</w:t>
        <w:br/>
        <w:t xml:space="preserve">   &lt;/div&gt;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Shipment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ITEM_RECEIVED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Item Received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New inventory has been added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An item has been received and added to your inventory.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Item Code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{{item_code}}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Description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{{item_description}}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Quantity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{{quantity}} units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Location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{{location}}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Received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{{received_date}}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Item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ITEM_DAMAGED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Item Damage Reported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An item in your inventory has been marked as damaged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We're notifying you that damage has been reported for an item in your inventory. Our team is documenting the issue.</w:t>
        <w:br/>
        <w:t xml:space="preserve">  &lt;/p&gt;</w:t>
        <w:br/>
        <w:t xml:space="preserve">  &lt;div class="info-card" style="border-color: var(--red-bg);;background:#F8FAFC;border:1px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Item Code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{{item_code}}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Description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{{item_description}}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Damage Type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{{damage_type}}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Location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{{location}}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Reported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{{reported_date}}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Details</w:t>
        <w:br/>
        <w:t xml:space="preserve">   &lt;/a&gt;</w:t>
        <w:br/>
        <w:t xml:space="preserve">   &lt;a class="btn btn-secondary" href="{{portal_base_url}}" style="display:inline-block;padding:12px 22px;border-radius:10px;font-size:14px;font-weight:700;text-decoration:none;font-family:-apple-system,BlinkMacSystemFont,'Segoe UI',Roboto,sans-serif;background:#ffffff;color:#1E293B;border:1px solid #E2E8F0;"&gt;</w:t>
        <w:br/>
        <w:t xml:space="preserve">    File Claim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ITEM_LOCATION_CHANGED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Item Location Changed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An item has been moved to a new location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An item in your inventory has been moved to a different location in the warehouse.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Item Code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{{item_code}}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From Location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{{from_location}}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To Location</w:t>
        <w:br/>
        <w:t xml:space="preserve">       &lt;/label&gt;</w:t>
        <w:br/>
        <w:t xml:space="preserve">       &lt;p style="color: var(--stride-orange); font-weight: 700;"&gt;</w:t>
        <w:br/>
        <w:t xml:space="preserve">        {{to_location}}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Moved By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{{moved_by}}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{{move_date}}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Item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RELEASE_CREATED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Release Order Created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 new release order has been submitted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 new release order has been created and is pending approval.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Release Number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{{release_number}}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Items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{{item_count}} items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Requested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{{requested_date}}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Status</w:t>
        <w:br/>
        <w:t xml:space="preserve">       &lt;/label&gt;</w:t>
        <w:br/>
        <w:t xml:space="preserve">       &lt;p style="margin:0;font-size:14px;font-weight:700;color:#1E293B;"&gt;</w:t>
        <w:br/>
        <w:t xml:space="preserve">        Pending Approval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Review Release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RELEASE_APPROVED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Release Approved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Your release order has been approved</w:t>
        <w:br/>
        <w:t xml:space="preserve">  &lt;/p&gt;</w:t>
        <w:br/>
        <w:t xml:space="preserve">  &lt;p class="email-greeting" style="font-size:14px;color:#475569;margin:0 0 10px;"&gt;</w:t>
        <w:br/>
        <w:t xml:space="preserve">   Dear {{contact_name}},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Great news! Your release order has been approved and is now being processed for shipment.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Release Number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{{release_number}}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Approved By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{{approved_by}}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Approved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{{approved_date}}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Items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{{item_count}} items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Est. Ship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{{estimated_ship_date}}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Track Release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RELEASE_COMPLETED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Release Completed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Your release order has been fulfilled</w:t>
        <w:br/>
        <w:t xml:space="preserve">  &lt;/p&gt;</w:t>
        <w:br/>
        <w:t xml:space="preserve">  &lt;p class="email-greeting" style="font-size:14px;color:#475569;margin:0 0 10px;"&gt;</w:t>
        <w:br/>
        <w:t xml:space="preserve">   Dear {{contact_name}},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Your release order has been completed. All items have been picked, packed, and shipped.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Release Number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{{release_number}}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Completed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{{completed_date}}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Items Shipped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{{item_count}} items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Carrier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{{carrier_name}}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Tracking #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{{tracking_number}}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Track Shipment</w:t>
        <w:br/>
        <w:t xml:space="preserve">   &lt;/a&gt;</w:t>
        <w:br/>
        <w:t xml:space="preserve">   &lt;a class="btn btn-secondary" href="{{portal_base_url}}" style="display:inline-block;padding:12px 22px;border-radius:10px;font-size:14px;font-weight:700;text-decoration:none;font-family:-apple-system,BlinkMacSystemFont,'Segoe UI',Roboto,sans-serif;background:#ffffff;color:#1E293B;border:1px solid #E2E8F0;"&gt;</w:t>
        <w:br/>
        <w:t xml:space="preserve">    View Release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TASK_ASSIGNED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Task Assigned to You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You have a new task to complete</w:t>
        <w:br/>
        <w:t xml:space="preserve">  &lt;/p&gt;</w:t>
        <w:br/>
        <w:t xml:space="preserve">  &lt;p class="email-greeting" style="font-size:14px;color:#475569;margin:0 0 10px;"&gt;</w:t>
        <w:br/>
        <w:t xml:space="preserve">   Hi {{employee_name}},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 new task has been assigned to you. Please review the details below and complete it by the due date.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Task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{{task_title}}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Priority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{{task_priority}}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Due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{{due_date}}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Assigned By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{{assigned_by}}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Task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TASK_COMPLETED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Task Completed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Great work - task finished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 task has been marked as completed.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Task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{{task_title}}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Completed By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{{completed_by}}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Completed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{{completed_date}}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Time Taken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{{time_taken}}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Details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TASK_CREATED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New Task Created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 new task has been added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 new task has been created and is ready for assignment.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Task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{{task_title}}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Created By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{{created_by}}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Priority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{{task_priority}}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Due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{{due_date}}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Task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CLAIM_ATTACHMENT_ADDED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New Attachment Added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 file has been added to your claim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 new attachment has been uploaded to a claim.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Claim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{{claim_reference}}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File Name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{{file_name}}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Uploaded By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{{uploaded_by}}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{{upload_date}}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Claim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CLAIM_DETERMINATION_SENT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Claim Determination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 decision has been made on your claim</w:t>
        <w:br/>
        <w:t xml:space="preserve">  &lt;/p&gt;</w:t>
        <w:br/>
        <w:t xml:space="preserve">  &lt;p class="email-greeting" style="font-size:14px;color:#475569;margin:0 0 10px;"&gt;</w:t>
        <w:br/>
        <w:t xml:space="preserve">   Dear {{contact_name}},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We have completed our review of your claim and a determination has been made. Please review the details below.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Claim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{{claim_reference}}</w:t>
        <w:br/>
        <w:t xml:space="preserve">     &lt;/div&gt;</w:t>
        <w:br/>
        <w:t xml:space="preserve">    &lt;/div&gt;</w:t>
        <w:br/>
        <w:t xml:space="preserve">    &lt;div class="info-card-amount"&gt;</w:t>
        <w:br/>
        <w:t xml:space="preserve">     &lt;div class="info-card-amount-label" style="font-size:11px;color:#64748B;text-transform:uppercase;letter-spacing:1px;font-weight:800;text-align:right;"&gt;</w:t>
        <w:br/>
        <w:t xml:space="preserve">      Offer Amount</w:t>
        <w:br/>
        <w:t xml:space="preserve">     &lt;/div&gt;</w:t>
        <w:br/>
        <w:t xml:space="preserve">     &lt;div class="info-card-amount-value" style="font-size:22px;font-weight:900;color:#E85D2D;margin-top:4px;text-align:right;"&gt;</w:t>
        <w:br/>
        <w:t xml:space="preserve">      {{offer_amount}}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Determination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{{determination_date}}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Review Determination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CLAIM_REQUIRES_APPROVAL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Claim Requires Approval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 claim is waiting for your review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 claim requires your approval before it can proceed. Please review the details and take action.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Claim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{{claim_reference}}</w:t>
        <w:br/>
        <w:t xml:space="preserve">     &lt;/div&gt;</w:t>
        <w:br/>
        <w:t xml:space="preserve">    &lt;/div&gt;</w:t>
        <w:br/>
        <w:t xml:space="preserve">    &lt;div class="info-card-amount"&gt;</w:t>
        <w:br/>
        <w:t xml:space="preserve">     &lt;div class="info-card-amount-label" style="font-size:11px;color:#64748B;text-transform:uppercase;letter-spacing:1px;font-weight:800;text-align:right;"&gt;</w:t>
        <w:br/>
        <w:t xml:space="preserve">      Claim Amount</w:t>
        <w:br/>
        <w:t xml:space="preserve">     &lt;/div&gt;</w:t>
        <w:br/>
        <w:t xml:space="preserve">     &lt;div class="info-card-amount-value" style="font-size:22px;font-weight:900;color:#E85D2D;margin-top:4px;text-align:right;"&gt;</w:t>
        <w:br/>
        <w:t xml:space="preserve">      {{claim_amount}}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Submitted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{{submitted_date}}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Review Claim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CLAIM_CLIENT_ACCEPTED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Claim Accepted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The client has accepted the claim offer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The client has accepted the determination offer for this claim. The claim can now be processed for payment.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Claim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{{claim_reference}}</w:t>
        <w:br/>
        <w:t xml:space="preserve">     &lt;/div&gt;</w:t>
        <w:br/>
        <w:t xml:space="preserve">    &lt;/div&gt;</w:t>
        <w:br/>
        <w:t xml:space="preserve">    &lt;div class="info-card-amount"&gt;</w:t>
        <w:br/>
        <w:t xml:space="preserve">     &lt;div class="info-card-amount-label" style="font-size:11px;color:#64748B;text-transform:uppercase;letter-spacing:1px;font-weight:800;text-align:right;"&gt;</w:t>
        <w:br/>
        <w:t xml:space="preserve">      Accepted Amount</w:t>
        <w:br/>
        <w:t xml:space="preserve">     &lt;/div&gt;</w:t>
        <w:br/>
        <w:t xml:space="preserve">     &lt;div class="info-card-amount-value" style="color: var(--green-text);"&gt;</w:t>
        <w:br/>
        <w:t xml:space="preserve">      {{accepted_amount}}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Accepted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{{accepted_date}}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Claim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CLAIM_CLIENT_COUNTERED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Counter Offer Received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The client has submitted a counter offer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The client has submitted a counter offer for this claim. Please review and respond.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Claim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{{claim_reference}}</w:t>
        <w:br/>
        <w:t xml:space="preserve">     &lt;/div&gt;</w:t>
        <w:br/>
        <w:t xml:space="preserve">    &lt;/div&gt;</w:t>
        <w:br/>
        <w:t xml:space="preserve">    &lt;div class="info-card-amount"&gt;</w:t>
        <w:br/>
        <w:t xml:space="preserve">     &lt;div class="info-card-amount-label" style="font-size:11px;color:#64748B;text-transform:uppercase;letter-spacing:1px;font-weight:800;text-align:right;"&gt;</w:t>
        <w:br/>
        <w:t xml:space="preserve">      Counter Amount</w:t>
        <w:br/>
        <w:t xml:space="preserve">     &lt;/div&gt;</w:t>
        <w:br/>
        <w:t xml:space="preserve">     &lt;div class="info-card-amount-value" style="font-size:22px;font-weight:900;color:#E85D2D;margin-top:4px;text-align:right;"&gt;</w:t>
        <w:br/>
        <w:t xml:space="preserve">      {{counter_amount}}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Original Offer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{{original_offer}}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Counter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{{counter_date}}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Counter Reason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{{counter_reason}}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Review Counter Offer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CLAIM_CLIENT_DECLINED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Claim Declined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The client has declined the claim offer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The client has declined the determination offer for this claim.</w:t>
        <w:br/>
        <w:t xml:space="preserve">  &lt;/p&gt;</w:t>
        <w:br/>
        <w:t xml:space="preserve">  &lt;div class="info-card" style="border-color: var(--red-bg);;background:#F8FAFC;border:1px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Claim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{{claim_reference}}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Declined Offer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{{declined_offer}}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Declined Date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{{declined_date}}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Account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{{account_name}}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Reason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{{decline_reason}}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Claim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CLAIM_NOTE_ADDED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New Note Added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A note has been added to a claim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A new note has been added to a claim you're following.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&lt;div class="info-card-header" style="border-bottom:1px solid #E2E8F0;padding-bottom:12px;margin-bottom:12px;"&gt;</w:t>
        <w:br/>
        <w:t xml:space="preserve">    &lt;div&gt;</w:t>
        <w:br/>
        <w:t xml:space="preserve">     &lt;div class="info-card-ref" style="font-size:11px;color:#64748B;text-transform:uppercase;letter-spacing:1px;font-weight:800;"&gt;</w:t>
        <w:br/>
        <w:t xml:space="preserve">      Claim Reference</w:t>
        <w:br/>
        <w:t xml:space="preserve">     &lt;/div&gt;</w:t>
        <w:br/>
        <w:t xml:space="preserve">     &lt;div class="info-card-ref-value" style="font-size:18px;font-weight:900;color:#1E293B;margin-top:4px;"&gt;</w:t>
        <w:br/>
        <w:t xml:space="preserve">      {{claim_reference}}</w:t>
        <w:br/>
        <w:t xml:space="preserve">     &lt;/div&gt;</w:t>
        <w:br/>
        <w:t xml:space="preserve">    &lt;/div&gt;</w:t>
        <w:br/>
        <w:t xml:space="preserve">   &lt;/div&gt;</w:t>
        <w:br/>
        <w:t xml:space="preserve">   &lt;div style="background: #fff; padding: 16px; border-radius: 8px; margin-top: 16px; border: 1px solid var(--slate-200);"&gt;</w:t>
        <w:br/>
        <w:t xml:space="preserve">    &lt;p style="font-style: italic; color: var(--slate-600); line-height: 1.6;"&gt;</w:t>
        <w:br/>
        <w:t xml:space="preserve">     "{{note_content}}"</w:t>
        <w:br/>
        <w:t xml:space="preserve">    &lt;/p&gt;</w:t>
        <w:br/>
        <w:t xml:space="preserve">    &lt;p style="margin-top: 12px; font-size: 12px; color: var(--slate-500);"&gt;</w:t>
        <w:br/>
        <w:t xml:space="preserve">     — {{note_author}}, {{note_date}}</w:t>
        <w:br/>
        <w:t xml:space="preserve">    &lt;/p&gt;</w:t>
        <w:br/>
        <w:t xml:space="preserve">   &lt;/div&gt;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View Claim</w:t>
        <w:br/>
        <w:t xml:space="preserve">   &lt;/a&gt;</w:t>
        <w:br/>
        <w:t xml:space="preserve">  &lt;/div&gt;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{{tenant_name}}</w:t>
        <w:br/>
        <w:t xml:space="preserve">  &lt;/div&gt;</w:t>
        <w:br/>
        <w:t xml:space="preserve">  &lt;div class="footer-address" style="font-size:12px;color:#64748B;margin:0 0 8px;"&gt;</w:t>
        <w:br/>
        <w:t xml:space="preserve">   {{company_address}}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href="mailto:{{brand_support_email}}" style="color:#E85D2D;text-decoration:none;"&gt;</w:t>
        <w:br/>
        <w:t xml:space="preserve">    {{brand_support_email}}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p>
      <w:r>
        <w:br w:type="page"/>
      </w:r>
    </w:p>
    <w:p>
      <w:pPr>
        <w:pStyle w:val="Heading2"/>
      </w:pPr>
      <w:r>
        <w:t>EMPLOYEE_INVITE</w:t>
      </w:r>
    </w:p>
    <w:p>
      <w:r>
        <w:rPr>
          <w:rFonts w:ascii="Courier New" w:hAnsi="Courier New"/>
          <w:sz w:val="17"/>
        </w:rPr>
        <w:t>&lt;div class="email-container" style="max-width:600px;margin:0 auto;background:#ffffff;border-radius:16px;overflow:hidden;border:1px solid #E2E8F0;"&gt;</w:t>
        <w:br/>
        <w:t xml:space="preserve"> &lt;div style="background:#0B1220;"&gt;</w:t>
        <w:br/>
        <w:t xml:space="preserve">  &lt;table cellpadding="0" cellspacing="0" role="presentation" style="width:100%;border-collapse:collapse;background:#0B1220;" width="100%"&gt;</w:t>
        <w:br/>
        <w:t xml:space="preserve">   &lt;tr&gt;</w:t>
        <w:br/>
        <w:t xml:space="preserve">    &lt;td style="padding:18px 22px;vertical-align:middle;"&gt;</w:t>
        <w:br/>
        <w:t xml:space="preserve">     &lt;div style="font-family:Arial,Helvetica,sans-serif;font-weight:900;font-size:20px;line-height:1;letter-spacing:-0.5px;"&gt;</w:t>
        <w:br/>
        <w:t xml:space="preserve">      &lt;span style="color:#FFFFFF;"&gt;</w:t>
        <w:br/>
        <w:t xml:space="preserve">       Stride</w:t>
        <w:br/>
        <w:t xml:space="preserve">      &lt;/span&gt;</w:t>
        <w:br/>
        <w:t xml:space="preserve">      &lt;span style="color:#E85D2D;margin-left:3px;letter-spacing:-1.2px;"&gt;</w:t>
        <w:br/>
        <w:t xml:space="preserve">       WMS</w:t>
        <w:br/>
        <w:t xml:space="preserve">      &lt;/span&gt;</w:t>
        <w:br/>
        <w:t xml:space="preserve">     &lt;/div&gt;</w:t>
        <w:br/>
        <w:t xml:space="preserve">    &lt;/td&gt;</w:t>
        <w:br/>
        <w:t xml:space="preserve">    &lt;td align="right" style="padding:18px 22px;vertical-align:middle;"&gt;</w:t>
        <w:br/>
        <w:t xml:space="preserve">     &lt;span class="status-badge" style="display:inline-block;padding:7px 14px;border-radius:999px;font-size:11px;font-weight:900;letter-spacing:.8px;text-transform:uppercase;font-family:Arial,Helvetica,sans-serif;color:#FFFFFF;background:#2563EB;"&gt;</w:t>
        <w:br/>
        <w:t xml:space="preserve">      STRIDE</w:t>
        <w:br/>
        <w:t xml:space="preserve">     &lt;/span&gt;</w:t>
        <w:br/>
        <w:t xml:space="preserve">    &lt;/td&gt;</w:t>
        <w:br/>
        <w:t xml:space="preserve">   &lt;/tr&gt;</w:t>
        <w:br/>
        <w:t xml:space="preserve">  &lt;/table&gt;</w:t>
        <w:br/>
        <w:t xml:space="preserve">  &lt;div style="height:3px;line-height:3px;font-size:0;background:#E85D2D;"&gt;</w:t>
        <w:br/>
        <w:t xml:space="preserve">  &lt;/div&gt;</w:t>
        <w:br/>
        <w:t xml:space="preserve"> &lt;/div&gt;</w:t>
        <w:br/>
        <w:t xml:space="preserve"> &lt;div class="email-body" style="padding:28px 24px;font-family:-apple-system,BlinkMacSystemFont,'Segoe UI',Roboto,sans-serif;"&gt;</w:t>
        <w:br/>
        <w:t xml:space="preserve">  &lt;div class="email-icon" style="text-align:center;"&gt;</w:t>
        <w:br/>
        <w:t xml:space="preserve">   &lt;table cellpadding="0" cellspacing="0" role="presentation" style="margin:0 auto 14px;border-collapse:separate;border-spacing:0;width:64px;height:64px;border-radius:18px;overflow:hidden;border:1px solid #D1D5DB;box-shadow:0 10px 22px rgba(0,0,0,0.18);background:#E5E7EB;"&gt;</w:t>
        <w:br/>
        <w:t xml:space="preserve">    &lt;tr&gt;</w:t>
        <w:br/>
        <w:t xml:space="preserve">     &lt;td style="height:18px;line-height:18px;font-size:0;background:#FFFFFF;background-image:linear-gradient(to bottom, #FFFFFF 0%, #F3F4F6 100%);"&gt;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align="center" style="height:46px;background:#E5E7EB;background-image:linear-gradient(to bottom, #F3F4F6 0%, #D1D5DB 100%);text-align:center;vertical-align:middle;" valign="middle"&gt;</w:t>
        <w:br/>
        <w:t xml:space="preserve">      &lt;img alt="" height="44" src="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" style="display:block;margin:0 auto;border:0;outline:none;text-decoration:none;" width="44"/&gt;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&lt;h1 class="email-title" style="font-size:24px;font-weight:900;color:#1E293B;text-align:center;margin:0 0 6px;"&gt;</w:t>
        <w:br/>
        <w:t xml:space="preserve">   You're Invited!</w:t>
        <w:br/>
        <w:t xml:space="preserve">  &lt;/h1&gt;</w:t>
        <w:br/>
        <w:t xml:space="preserve">  &lt;p class="email-subtitle" style="font-size:14px;color:#64748B;text-align:center;margin:0 0 18px;"&gt;</w:t>
        <w:br/>
        <w:t xml:space="preserve">   Join {{tenant_name}} on Stride WMS</w:t>
        <w:br/>
        <w:t xml:space="preserve">  &lt;/p&gt;</w:t>
        <w:br/>
        <w:t xml:space="preserve">  &lt;p class="email-greeting" style="font-size:14px;color:#475569;margin:0 0 10px;"&gt;</w:t>
        <w:br/>
        <w:t xml:space="preserve">   Hi {{employee_name}},</w:t>
        <w:br/>
        <w:t xml:space="preserve">  &lt;/p&gt;</w:t>
        <w:br/>
        <w:t xml:space="preserve">  &lt;p class="email-message" style="font-size:14px;line-height:1.6;color:#475569;margin:0 0 16px;"&gt;</w:t>
        <w:br/>
        <w:t xml:space="preserve">   You've been invited to join {{tenant_name}}'s warehouse management system. Click the button below to create your account and get started.</w:t>
        <w:br/>
        <w:t xml:space="preserve">  &lt;/p&gt;</w:t>
        <w:br/>
        <w:t xml:space="preserve">  &lt;div class="info-card" style="background:#F8FAFC;border:1px solid #E2E8F0;border-radius:14px;padding:18px;margin:18px 0;"&gt;</w:t>
        <w:br/>
        <w:t xml:space="preserve">   &lt;table cellpadding="0" cellspacing="0" role="presentation" style="width:100%;border-collapse:collapse;" width="100%"&gt;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Organization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{{tenant_name}}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Role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{{employee_role}}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 &lt;tr&gt;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Invited By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{{invited_by}}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 &lt;td style="padding:8px 6px;vertical-align:top;width:50%;"&gt;</w:t>
        <w:br/>
        <w:t xml:space="preserve">      &lt;div class="info-item"&gt;</w:t>
        <w:br/>
        <w:t xml:space="preserve">       &lt;label style="display:block;font-size:11px;color:#64748B;text-transform:uppercase;letter-spacing:1px;font-weight:800;margin-bottom:4px;"&gt;</w:t>
        <w:br/>
        <w:t xml:space="preserve">        Expires</w:t>
        <w:br/>
        <w:t xml:space="preserve">       &lt;/label&gt;</w:t>
        <w:br/>
        <w:t xml:space="preserve">       &lt;p style="margin:0;font-size:14px;font-weight:700;color:#1E293B;"&gt;</w:t>
        <w:br/>
        <w:t xml:space="preserve">        {{expiry_date}}</w:t>
        <w:br/>
        <w:t xml:space="preserve">       &lt;/p&gt;</w:t>
        <w:br/>
        <w:t xml:space="preserve">      &lt;/div&gt;</w:t>
        <w:br/>
        <w:t xml:space="preserve">     &lt;/td&gt;</w:t>
        <w:br/>
        <w:t xml:space="preserve">    &lt;/tr&gt;</w:t>
        <w:br/>
        <w:t xml:space="preserve">   &lt;/table&gt;</w:t>
        <w:br/>
        <w:t xml:space="preserve">  &lt;/div&gt;</w:t>
        <w:br/>
        <w:t xml:space="preserve">  &lt;div class="email-buttons"&gt;</w:t>
        <w:br/>
        <w:t xml:space="preserve">   &lt;a class="btn btn-primary" href="{{portal_base_url}}" style="display:inline-block;padding:12px 22px;border-radius:10px;font-size:14px;font-weight:700;text-decoration:none;font-family:-apple-system,BlinkMacSystemFont,'Segoe UI',Roboto,sans-serif;background:#E85D2D;color:#ffffff;"&gt;</w:t>
        <w:br/>
        <w:t xml:space="preserve">    Accept Invitation</w:t>
        <w:br/>
        <w:t xml:space="preserve">   &lt;/a&gt;</w:t>
        <w:br/>
        <w:t xml:space="preserve">  &lt;/div&gt;</w:t>
        <w:br/>
        <w:t xml:space="preserve">  &lt;div class="email-divider" style="height:1px;background:#E2E8F0;margin:18px 0;"&gt;</w:t>
        <w:br/>
        <w:t xml:space="preserve">  &lt;/div&gt;</w:t>
        <w:br/>
        <w:t xml:space="preserve">  &lt;p class="email-note" style="font-size:12px;line-height:1.5;color:#64748B;text-align:center;margin:0;"&gt;</w:t>
        <w:br/>
        <w:t xml:space="preserve">   If you didn't expect this invitation, you can safely ignore this email.</w:t>
        <w:br/>
        <w:t xml:space="preserve">  &lt;/p&gt;</w:t>
        <w:br/>
        <w:t xml:space="preserve"> &lt;/div&gt;</w:t>
        <w:br/>
        <w:t xml:space="preserve"> &lt;div class="email-footer" style="background:#F8FAFC;padding:18px 24px;text-align:center;border-top:1px solid #E2E8F0;font-family:-apple-system,BlinkMacSystemFont,'Segoe UI',Roboto,sans-serif;"&gt;</w:t>
        <w:br/>
        <w:t xml:space="preserve">  &lt;div class="footer-company" style="font-size:13px;font-weight:800;color:#1E293B;margin:0 0 4px;"&gt;</w:t>
        <w:br/>
        <w:t xml:space="preserve">   Stride WMS Management System</w:t>
        <w:br/>
        <w:t xml:space="preserve">  &lt;/div&gt;</w:t>
        <w:br/>
        <w:t xml:space="preserve">  &lt;div class="footer-links" style="font-size:12px;color:#64748B;margin:0;"&gt;</w:t>
        <w:br/>
        <w:t xml:space="preserve">   &lt;a href="mailto:support@stridenw.com" style="color:#E85D2D;text-decoration:none;"&gt;</w:t>
        <w:br/>
        <w:t xml:space="preserve">    support@stridenw.com</w:t>
        <w:br/>
        <w:t xml:space="preserve">   &lt;/a&gt;</w:t>
        <w:br/>
        <w:t xml:space="preserve">  &lt;/div&gt;</w:t>
        <w:br/>
        <w:t xml:space="preserve"> &lt;/div&gt;</w:t>
        <w:br/>
        <w:t>&lt;/div&gt;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